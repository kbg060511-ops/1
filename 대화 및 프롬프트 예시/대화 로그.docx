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01ADE2" w14:textId="77777777" w:rsidR="00356594" w:rsidRDefault="00A277E4">
      <w:pPr>
        <w:jc w:val="center"/>
        <w:rPr>
          <w:lang w:eastAsia="ko-KR"/>
        </w:rPr>
      </w:pPr>
      <w:r>
        <w:rPr>
          <w:b/>
          <w:sz w:val="40"/>
          <w:lang w:eastAsia="ko-KR"/>
        </w:rPr>
        <w:t xml:space="preserve">GPT-5 </w:t>
      </w:r>
      <w:r>
        <w:rPr>
          <w:b/>
          <w:sz w:val="40"/>
          <w:lang w:eastAsia="ko-KR"/>
        </w:rPr>
        <w:t>실행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로그</w:t>
      </w:r>
    </w:p>
    <w:p w14:paraId="3B78AC37" w14:textId="77777777" w:rsidR="00356594" w:rsidRDefault="00A277E4">
      <w:pPr>
        <w:jc w:val="center"/>
        <w:rPr>
          <w:lang w:eastAsia="ko-KR"/>
        </w:rPr>
      </w:pP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파워트레인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·</w:t>
      </w:r>
      <w:r>
        <w:rPr>
          <w:lang w:eastAsia="ko-KR"/>
        </w:rPr>
        <w:t>추천</w:t>
      </w:r>
    </w:p>
    <w:p w14:paraId="1F739026" w14:textId="77777777" w:rsidR="00356594" w:rsidRDefault="00A277E4">
      <w:pPr>
        <w:pStyle w:val="1"/>
        <w:spacing w:before="160" w:after="80"/>
        <w:rPr>
          <w:lang w:eastAsia="ko-KR"/>
        </w:rPr>
      </w:pPr>
      <w:r>
        <w:rPr>
          <w:rFonts w:ascii="NanumSquare" w:eastAsia="NanumSquare" w:hAnsi="NanumSquare"/>
          <w:lang w:eastAsia="ko-KR"/>
        </w:rPr>
        <w:t xml:space="preserve">1. </w:t>
      </w:r>
      <w:r>
        <w:rPr>
          <w:rFonts w:ascii="NanumSquare" w:eastAsia="NanumSquare" w:hAnsi="NanumSquare"/>
          <w:lang w:eastAsia="ko-KR"/>
        </w:rPr>
        <w:t>시나리오</w:t>
      </w:r>
      <w:r>
        <w:rPr>
          <w:rFonts w:ascii="NanumSquare" w:eastAsia="NanumSquare" w:hAnsi="NanumSquare"/>
          <w:lang w:eastAsia="ko-KR"/>
        </w:rPr>
        <w:t xml:space="preserve"> </w:t>
      </w:r>
      <w:r>
        <w:rPr>
          <w:rFonts w:ascii="NanumSquare" w:eastAsia="NanumSquare" w:hAnsi="NanumSquare"/>
          <w:lang w:eastAsia="ko-KR"/>
        </w:rPr>
        <w:t>설명</w:t>
      </w:r>
    </w:p>
    <w:p w14:paraId="2F6DD74D" w14:textId="77777777" w:rsidR="00356594" w:rsidRDefault="00A277E4">
      <w:pPr>
        <w:spacing w:after="80" w:line="264" w:lineRule="auto"/>
        <w:rPr>
          <w:lang w:eastAsia="ko-KR"/>
        </w:rPr>
      </w:pP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도심</w:t>
      </w:r>
      <w:r>
        <w:rPr>
          <w:lang w:eastAsia="ko-KR"/>
        </w:rPr>
        <w:t xml:space="preserve"> </w:t>
      </w:r>
      <w:r>
        <w:rPr>
          <w:lang w:eastAsia="ko-KR"/>
        </w:rPr>
        <w:t>출퇴근용</w:t>
      </w:r>
      <w:r>
        <w:rPr>
          <w:lang w:eastAsia="ko-KR"/>
        </w:rPr>
        <w:t xml:space="preserve"> </w:t>
      </w:r>
      <w:r>
        <w:rPr>
          <w:lang w:eastAsia="ko-KR"/>
        </w:rPr>
        <w:t>차량을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추천받는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겨울철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, </w:t>
      </w:r>
      <w:r>
        <w:rPr>
          <w:lang w:eastAsia="ko-KR"/>
        </w:rPr>
        <w:t>장거리</w:t>
      </w:r>
      <w:r>
        <w:rPr>
          <w:lang w:eastAsia="ko-KR"/>
        </w:rPr>
        <w:t xml:space="preserve"> </w:t>
      </w:r>
      <w:r>
        <w:rPr>
          <w:lang w:eastAsia="ko-KR"/>
        </w:rPr>
        <w:t>주행</w:t>
      </w:r>
      <w:r>
        <w:rPr>
          <w:lang w:eastAsia="ko-KR"/>
        </w:rPr>
        <w:t xml:space="preserve">, </w:t>
      </w:r>
      <w:r>
        <w:rPr>
          <w:lang w:eastAsia="ko-KR"/>
        </w:rPr>
        <w:t>충전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순차적으로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 GPT-5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문맥을</w:t>
      </w:r>
      <w:r>
        <w:rPr>
          <w:lang w:eastAsia="ko-KR"/>
        </w:rPr>
        <w:t xml:space="preserve"> </w:t>
      </w:r>
      <w:r>
        <w:rPr>
          <w:lang w:eastAsia="ko-KR"/>
        </w:rPr>
        <w:t>유지하면서</w:t>
      </w:r>
      <w:r>
        <w:rPr>
          <w:lang w:eastAsia="ko-KR"/>
        </w:rPr>
        <w:t xml:space="preserve"> </w:t>
      </w:r>
      <w:r>
        <w:rPr>
          <w:lang w:eastAsia="ko-KR"/>
        </w:rPr>
        <w:t>추천을</w:t>
      </w:r>
      <w:r>
        <w:rPr>
          <w:lang w:eastAsia="ko-KR"/>
        </w:rPr>
        <w:t xml:space="preserve"> </w:t>
      </w:r>
      <w:r>
        <w:rPr>
          <w:lang w:eastAsia="ko-KR"/>
        </w:rPr>
        <w:t>수정하는지</w:t>
      </w:r>
      <w:r>
        <w:rPr>
          <w:lang w:eastAsia="ko-KR"/>
        </w:rPr>
        <w:t xml:space="preserve"> </w:t>
      </w:r>
      <w:r>
        <w:rPr>
          <w:lang w:eastAsia="ko-KR"/>
        </w:rPr>
        <w:t>검증한다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520"/>
      </w:tblGrid>
      <w:tr w:rsidR="00356594" w14:paraId="1CA04211" w14:textId="77777777">
        <w:trPr>
          <w:jc w:val="center"/>
        </w:trPr>
        <w:tc>
          <w:tcPr>
            <w:tcW w:w="1984" w:type="dxa"/>
            <w:shd w:val="clear" w:color="auto" w:fill="E7E7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9621E" w14:textId="77777777" w:rsidR="00356594" w:rsidRDefault="00A277E4">
            <w:pPr>
              <w:jc w:val="center"/>
            </w:pPr>
            <w:proofErr w:type="spellStart"/>
            <w:r>
              <w:rPr>
                <w:b/>
                <w:sz w:val="19"/>
              </w:rPr>
              <w:t>기록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항목</w:t>
            </w:r>
            <w:proofErr w:type="spellEnd"/>
          </w:p>
        </w:tc>
        <w:tc>
          <w:tcPr>
            <w:tcW w:w="6520" w:type="dxa"/>
            <w:shd w:val="clear" w:color="auto" w:fill="E7E7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5D4C4" w14:textId="77777777" w:rsidR="00356594" w:rsidRDefault="00A277E4">
            <w:pPr>
              <w:jc w:val="center"/>
            </w:pPr>
            <w:r>
              <w:rPr>
                <w:b/>
                <w:sz w:val="19"/>
              </w:rPr>
              <w:t>내용</w:t>
            </w:r>
          </w:p>
        </w:tc>
      </w:tr>
      <w:tr w:rsidR="00356594" w14:paraId="46090266" w14:textId="77777777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33801" w14:textId="77777777" w:rsidR="00356594" w:rsidRDefault="00A277E4">
            <w:r>
              <w:rPr>
                <w:sz w:val="18"/>
              </w:rPr>
              <w:t>사용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85030" w14:textId="77777777" w:rsidR="00356594" w:rsidRDefault="00A277E4">
            <w:r>
              <w:rPr>
                <w:sz w:val="18"/>
              </w:rPr>
              <w:t>GPT-5</w:t>
            </w:r>
          </w:p>
        </w:tc>
      </w:tr>
      <w:tr w:rsidR="00356594" w14:paraId="5A3738AB" w14:textId="77777777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DEF66" w14:textId="77777777" w:rsidR="00356594" w:rsidRDefault="00A277E4">
            <w:r>
              <w:rPr>
                <w:sz w:val="18"/>
              </w:rPr>
              <w:t>사용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채널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60EEB" w14:textId="77777777" w:rsidR="00356594" w:rsidRDefault="00A277E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ChatGPT </w:t>
            </w:r>
            <w:r>
              <w:rPr>
                <w:sz w:val="18"/>
                <w:lang w:eastAsia="ko-KR"/>
              </w:rPr>
              <w:t>웹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환경</w:t>
            </w:r>
          </w:p>
        </w:tc>
      </w:tr>
      <w:tr w:rsidR="00356594" w14:paraId="09DA2EE7" w14:textId="77777777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5D629" w14:textId="77777777" w:rsidR="00356594" w:rsidRDefault="00A277E4"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목적</w:t>
            </w:r>
            <w:proofErr w:type="spellEnd"/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594CD" w14:textId="77777777" w:rsidR="00356594" w:rsidRDefault="00A277E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파워트레인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프롬프트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</w:p>
        </w:tc>
      </w:tr>
      <w:tr w:rsidR="00356594" w14:paraId="3802A082" w14:textId="77777777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610C3" w14:textId="77777777" w:rsidR="00356594" w:rsidRDefault="00A277E4">
            <w:proofErr w:type="spellStart"/>
            <w:r>
              <w:rPr>
                <w:sz w:val="18"/>
              </w:rPr>
              <w:t>주요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요소</w:t>
            </w:r>
            <w:proofErr w:type="spellEnd"/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DCF33" w14:textId="77777777" w:rsidR="00356594" w:rsidRDefault="00A277E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질문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출력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</w:p>
        </w:tc>
      </w:tr>
      <w:tr w:rsidR="00356594" w14:paraId="3B33A4D0" w14:textId="77777777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471EB" w14:textId="77777777" w:rsidR="00356594" w:rsidRDefault="00A277E4">
            <w:proofErr w:type="spellStart"/>
            <w:r>
              <w:rPr>
                <w:sz w:val="18"/>
              </w:rPr>
              <w:t>개인정보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처리</w:t>
            </w:r>
            <w:proofErr w:type="spellEnd"/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32448" w14:textId="77777777" w:rsidR="00356594" w:rsidRDefault="00A277E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실명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주소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연락처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개인정보를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않음</w:t>
            </w:r>
          </w:p>
        </w:tc>
      </w:tr>
    </w:tbl>
    <w:p w14:paraId="4746A46A" w14:textId="77777777" w:rsidR="00356594" w:rsidRDefault="00356594">
      <w:pPr>
        <w:rPr>
          <w:lang w:eastAsia="ko-KR"/>
        </w:rPr>
      </w:pPr>
    </w:p>
    <w:p w14:paraId="7C1E6313" w14:textId="77777777" w:rsidR="00356594" w:rsidRDefault="00A277E4">
      <w:pPr>
        <w:pStyle w:val="1"/>
        <w:spacing w:before="160" w:after="80"/>
        <w:rPr>
          <w:lang w:eastAsia="ko-KR"/>
        </w:rPr>
      </w:pPr>
      <w:r>
        <w:rPr>
          <w:rFonts w:ascii="NanumSquare" w:eastAsia="NanumSquare" w:hAnsi="NanumSquare"/>
          <w:lang w:eastAsia="ko-KR"/>
        </w:rPr>
        <w:t>2. 10</w:t>
      </w:r>
      <w:r>
        <w:rPr>
          <w:rFonts w:ascii="NanumSquare" w:eastAsia="NanumSquare" w:hAnsi="NanumSquare"/>
          <w:lang w:eastAsia="ko-KR"/>
        </w:rPr>
        <w:t>턴</w:t>
      </w:r>
      <w:r>
        <w:rPr>
          <w:rFonts w:ascii="NanumSquare" w:eastAsia="NanumSquare" w:hAnsi="NanumSquare"/>
          <w:lang w:eastAsia="ko-KR"/>
        </w:rPr>
        <w:t xml:space="preserve"> </w:t>
      </w:r>
      <w:r>
        <w:rPr>
          <w:rFonts w:ascii="NanumSquare" w:eastAsia="NanumSquare" w:hAnsi="NanumSquare"/>
          <w:lang w:eastAsia="ko-KR"/>
        </w:rPr>
        <w:t>이상</w:t>
      </w:r>
      <w:r>
        <w:rPr>
          <w:rFonts w:ascii="NanumSquare" w:eastAsia="NanumSquare" w:hAnsi="NanumSquare"/>
          <w:lang w:eastAsia="ko-KR"/>
        </w:rPr>
        <w:t xml:space="preserve"> </w:t>
      </w:r>
      <w:r>
        <w:rPr>
          <w:rFonts w:ascii="NanumSquare" w:eastAsia="NanumSquare" w:hAnsi="NanumSquare"/>
          <w:lang w:eastAsia="ko-KR"/>
        </w:rPr>
        <w:t>대화</w:t>
      </w:r>
      <w:r>
        <w:rPr>
          <w:rFonts w:ascii="NanumSquare" w:eastAsia="NanumSquare" w:hAnsi="NanumSquare"/>
          <w:lang w:eastAsia="ko-KR"/>
        </w:rPr>
        <w:t xml:space="preserve"> </w:t>
      </w:r>
      <w:r>
        <w:rPr>
          <w:rFonts w:ascii="NanumSquare" w:eastAsia="NanumSquare" w:hAnsi="NanumSquare"/>
          <w:lang w:eastAsia="ko-KR"/>
        </w:rPr>
        <w:t>전문</w:t>
      </w:r>
    </w:p>
    <w:p w14:paraId="34CBD7AC" w14:textId="77777777" w:rsidR="00356594" w:rsidRDefault="00A277E4">
      <w:pPr>
        <w:spacing w:after="80" w:line="264" w:lineRule="auto"/>
        <w:rPr>
          <w:lang w:eastAsia="ko-KR"/>
        </w:rPr>
      </w:pPr>
      <w:r>
        <w:rPr>
          <w:b/>
          <w:lang w:eastAsia="ko-KR"/>
        </w:rPr>
        <w:t xml:space="preserve">Turn 1 | </w:t>
      </w:r>
      <w:r>
        <w:rPr>
          <w:b/>
          <w:lang w:eastAsia="ko-KR"/>
        </w:rPr>
        <w:t>사용자</w:t>
      </w:r>
    </w:p>
    <w:p w14:paraId="0B1DC06C" w14:textId="77777777" w:rsidR="00356594" w:rsidRDefault="00A277E4">
      <w:pPr>
        <w:spacing w:after="80" w:line="264" w:lineRule="auto"/>
        <w:rPr>
          <w:lang w:eastAsia="ko-KR"/>
        </w:rPr>
      </w:pPr>
      <w:r>
        <w:rPr>
          <w:lang w:eastAsia="ko-KR"/>
        </w:rPr>
        <w:t>도심</w:t>
      </w:r>
      <w:r>
        <w:rPr>
          <w:lang w:eastAsia="ko-KR"/>
        </w:rPr>
        <w:t xml:space="preserve"> </w:t>
      </w:r>
      <w:r>
        <w:rPr>
          <w:lang w:eastAsia="ko-KR"/>
        </w:rPr>
        <w:t>출퇴근용으로</w:t>
      </w:r>
      <w:r>
        <w:rPr>
          <w:lang w:eastAsia="ko-KR"/>
        </w:rPr>
        <w:t xml:space="preserve"> EV, HEV, ICEV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적합한지</w:t>
      </w:r>
      <w:r>
        <w:rPr>
          <w:lang w:eastAsia="ko-KR"/>
        </w:rPr>
        <w:t xml:space="preserve"> </w:t>
      </w:r>
      <w:r>
        <w:rPr>
          <w:lang w:eastAsia="ko-KR"/>
        </w:rPr>
        <w:t>추천해</w:t>
      </w:r>
      <w:r>
        <w:rPr>
          <w:lang w:eastAsia="ko-KR"/>
        </w:rPr>
        <w:t xml:space="preserve"> </w:t>
      </w:r>
      <w:r>
        <w:rPr>
          <w:lang w:eastAsia="ko-KR"/>
        </w:rPr>
        <w:t>줘</w:t>
      </w:r>
      <w:r>
        <w:rPr>
          <w:lang w:eastAsia="ko-KR"/>
        </w:rPr>
        <w:t>.</w:t>
      </w:r>
    </w:p>
    <w:p w14:paraId="0F6BA809" w14:textId="77777777" w:rsidR="00356594" w:rsidRDefault="00A277E4">
      <w:pPr>
        <w:spacing w:after="80" w:line="264" w:lineRule="auto"/>
        <w:rPr>
          <w:lang w:eastAsia="ko-KR"/>
        </w:rPr>
      </w:pPr>
      <w:r>
        <w:rPr>
          <w:b/>
          <w:lang w:eastAsia="ko-KR"/>
        </w:rPr>
        <w:t>Turn 2 | GPT-5</w:t>
      </w:r>
    </w:p>
    <w:p w14:paraId="301A089C" w14:textId="77777777" w:rsidR="00356594" w:rsidRDefault="00A277E4">
      <w:pPr>
        <w:spacing w:after="80" w:line="264" w:lineRule="auto"/>
        <w:rPr>
          <w:lang w:eastAsia="ko-KR"/>
        </w:rPr>
      </w:pPr>
      <w:r>
        <w:rPr>
          <w:lang w:eastAsia="ko-KR"/>
        </w:rPr>
        <w:t>추천이</w:t>
      </w:r>
      <w:r>
        <w:rPr>
          <w:lang w:eastAsia="ko-KR"/>
        </w:rPr>
        <w:t xml:space="preserve"> </w:t>
      </w:r>
      <w:r>
        <w:rPr>
          <w:lang w:eastAsia="ko-KR"/>
        </w:rPr>
        <w:t>달라질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가지만</w:t>
      </w:r>
      <w:r>
        <w:rPr>
          <w:lang w:eastAsia="ko-KR"/>
        </w:rPr>
        <w:t xml:space="preserve"> </w:t>
      </w:r>
      <w:r>
        <w:rPr>
          <w:lang w:eastAsia="ko-KR"/>
        </w:rPr>
        <w:t>확인하겠습니다</w:t>
      </w:r>
      <w:r>
        <w:rPr>
          <w:lang w:eastAsia="ko-KR"/>
        </w:rPr>
        <w:t xml:space="preserve">. ①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왕복</w:t>
      </w:r>
      <w:r>
        <w:rPr>
          <w:lang w:eastAsia="ko-KR"/>
        </w:rPr>
        <w:t xml:space="preserve"> </w:t>
      </w:r>
      <w:r>
        <w:rPr>
          <w:lang w:eastAsia="ko-KR"/>
        </w:rPr>
        <w:t>주행거리</w:t>
      </w:r>
      <w:r>
        <w:rPr>
          <w:lang w:eastAsia="ko-KR"/>
        </w:rPr>
        <w:t xml:space="preserve"> ② </w:t>
      </w:r>
      <w:r>
        <w:rPr>
          <w:lang w:eastAsia="ko-KR"/>
        </w:rPr>
        <w:t>자택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직장</w:t>
      </w:r>
      <w:r>
        <w:rPr>
          <w:lang w:eastAsia="ko-KR"/>
        </w:rPr>
        <w:t xml:space="preserve"> </w:t>
      </w:r>
      <w:r>
        <w:rPr>
          <w:lang w:eastAsia="ko-KR"/>
        </w:rPr>
        <w:t>충전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③ </w:t>
      </w:r>
      <w:r>
        <w:rPr>
          <w:lang w:eastAsia="ko-KR"/>
        </w:rPr>
        <w:t>유지비와</w:t>
      </w:r>
      <w:r>
        <w:rPr>
          <w:lang w:eastAsia="ko-KR"/>
        </w:rPr>
        <w:t xml:space="preserve"> </w:t>
      </w:r>
      <w:r>
        <w:rPr>
          <w:lang w:eastAsia="ko-KR"/>
        </w:rPr>
        <w:t>장거리</w:t>
      </w:r>
      <w:r>
        <w:rPr>
          <w:lang w:eastAsia="ko-KR"/>
        </w:rPr>
        <w:t xml:space="preserve"> </w:t>
      </w:r>
      <w:r>
        <w:rPr>
          <w:lang w:eastAsia="ko-KR"/>
        </w:rPr>
        <w:t>편의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</w:t>
      </w:r>
      <w:r>
        <w:rPr>
          <w:lang w:eastAsia="ko-KR"/>
        </w:rPr>
        <w:t>무엇인가요</w:t>
      </w:r>
      <w:r>
        <w:rPr>
          <w:lang w:eastAsia="ko-KR"/>
        </w:rPr>
        <w:t>?</w:t>
      </w:r>
    </w:p>
    <w:p w14:paraId="71C90A02" w14:textId="77777777" w:rsidR="00356594" w:rsidRDefault="00A277E4">
      <w:pPr>
        <w:spacing w:after="80" w:line="264" w:lineRule="auto"/>
        <w:rPr>
          <w:lang w:eastAsia="ko-KR"/>
        </w:rPr>
      </w:pPr>
      <w:r>
        <w:rPr>
          <w:b/>
          <w:lang w:eastAsia="ko-KR"/>
        </w:rPr>
        <w:t xml:space="preserve">Turn 3 | </w:t>
      </w:r>
      <w:r>
        <w:rPr>
          <w:b/>
          <w:lang w:eastAsia="ko-KR"/>
        </w:rPr>
        <w:t>사용자</w:t>
      </w:r>
    </w:p>
    <w:p w14:paraId="4891D78D" w14:textId="77777777" w:rsidR="00356594" w:rsidRDefault="00A277E4">
      <w:pPr>
        <w:spacing w:after="80" w:line="264" w:lineRule="auto"/>
        <w:rPr>
          <w:lang w:eastAsia="ko-KR"/>
        </w:rPr>
      </w:pPr>
      <w:r>
        <w:rPr>
          <w:lang w:eastAsia="ko-KR"/>
        </w:rPr>
        <w:t>왕복</w:t>
      </w:r>
      <w:r>
        <w:rPr>
          <w:lang w:eastAsia="ko-KR"/>
        </w:rPr>
        <w:t xml:space="preserve"> 40 km</w:t>
      </w:r>
      <w:r>
        <w:rPr>
          <w:lang w:eastAsia="ko-KR"/>
        </w:rPr>
        <w:t>이고</w:t>
      </w:r>
      <w:r>
        <w:rPr>
          <w:lang w:eastAsia="ko-KR"/>
        </w:rPr>
        <w:t xml:space="preserve"> </w:t>
      </w:r>
      <w:r>
        <w:rPr>
          <w:lang w:eastAsia="ko-KR"/>
        </w:rPr>
        <w:t>아파트에서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완속충전이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가능해</w:t>
      </w:r>
      <w:r>
        <w:rPr>
          <w:lang w:eastAsia="ko-KR"/>
        </w:rPr>
        <w:t xml:space="preserve">. </w:t>
      </w:r>
      <w:r>
        <w:rPr>
          <w:lang w:eastAsia="ko-KR"/>
        </w:rPr>
        <w:t>유지비가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중요해</w:t>
      </w:r>
      <w:r>
        <w:rPr>
          <w:lang w:eastAsia="ko-KR"/>
        </w:rPr>
        <w:t>.</w:t>
      </w:r>
    </w:p>
    <w:p w14:paraId="1E071A8F" w14:textId="77777777" w:rsidR="00356594" w:rsidRDefault="00A277E4">
      <w:pPr>
        <w:spacing w:after="80" w:line="264" w:lineRule="auto"/>
        <w:rPr>
          <w:lang w:eastAsia="ko-KR"/>
        </w:rPr>
      </w:pPr>
      <w:r>
        <w:rPr>
          <w:b/>
          <w:lang w:eastAsia="ko-KR"/>
        </w:rPr>
        <w:t>Turn 4 | GPT-5</w:t>
      </w:r>
    </w:p>
    <w:p w14:paraId="1192ADBA" w14:textId="77777777" w:rsidR="00356594" w:rsidRDefault="00A277E4">
      <w:pPr>
        <w:spacing w:after="80" w:line="264" w:lineRule="auto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조건에서는</w:t>
      </w:r>
      <w:r>
        <w:rPr>
          <w:lang w:eastAsia="ko-KR"/>
        </w:rPr>
        <w:t xml:space="preserve"> EV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적합합니다</w:t>
      </w:r>
      <w:r>
        <w:rPr>
          <w:lang w:eastAsia="ko-KR"/>
        </w:rPr>
        <w:t>. EV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배터리</w:t>
      </w:r>
      <w:r>
        <w:rPr>
          <w:lang w:eastAsia="ko-KR"/>
        </w:rPr>
        <w:t xml:space="preserve"> → </w:t>
      </w:r>
      <w:r>
        <w:rPr>
          <w:lang w:eastAsia="ko-KR"/>
        </w:rPr>
        <w:t>인버터</w:t>
      </w:r>
      <w:r>
        <w:rPr>
          <w:lang w:eastAsia="ko-KR"/>
        </w:rPr>
        <w:t xml:space="preserve"> → </w:t>
      </w:r>
      <w:r>
        <w:rPr>
          <w:lang w:eastAsia="ko-KR"/>
        </w:rPr>
        <w:t>모터</w:t>
      </w:r>
      <w:r>
        <w:rPr>
          <w:lang w:eastAsia="ko-KR"/>
        </w:rPr>
        <w:t xml:space="preserve"> → 1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감속기</w:t>
      </w:r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구동축으로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전달되며</w:t>
      </w:r>
      <w:r>
        <w:rPr>
          <w:lang w:eastAsia="ko-KR"/>
        </w:rPr>
        <w:t xml:space="preserve"> </w:t>
      </w:r>
      <w:r>
        <w:rPr>
          <w:lang w:eastAsia="ko-KR"/>
        </w:rPr>
        <w:t>저속부터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토크를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HEV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엔진과</w:t>
      </w:r>
      <w:r>
        <w:rPr>
          <w:lang w:eastAsia="ko-KR"/>
        </w:rPr>
        <w:t xml:space="preserve"> </w:t>
      </w:r>
      <w:r>
        <w:rPr>
          <w:lang w:eastAsia="ko-KR"/>
        </w:rPr>
        <w:t>모터를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사용해</w:t>
      </w:r>
      <w:r>
        <w:rPr>
          <w:lang w:eastAsia="ko-KR"/>
        </w:rPr>
        <w:t xml:space="preserve"> </w:t>
      </w:r>
      <w:r>
        <w:rPr>
          <w:lang w:eastAsia="ko-KR"/>
        </w:rPr>
        <w:t>도심</w:t>
      </w:r>
      <w:r>
        <w:rPr>
          <w:lang w:eastAsia="ko-KR"/>
        </w:rPr>
        <w:t xml:space="preserve"> </w:t>
      </w:r>
      <w:r>
        <w:rPr>
          <w:lang w:eastAsia="ko-KR"/>
        </w:rPr>
        <w:t>효율이</w:t>
      </w:r>
      <w:r>
        <w:rPr>
          <w:lang w:eastAsia="ko-KR"/>
        </w:rPr>
        <w:t xml:space="preserve"> </w:t>
      </w:r>
      <w:r>
        <w:rPr>
          <w:lang w:eastAsia="ko-KR"/>
        </w:rPr>
        <w:t>좋지만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관리가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복잡합니다</w:t>
      </w:r>
      <w:r>
        <w:rPr>
          <w:lang w:eastAsia="ko-KR"/>
        </w:rPr>
        <w:t>. ICEV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잦은</w:t>
      </w:r>
      <w:r>
        <w:rPr>
          <w:lang w:eastAsia="ko-KR"/>
        </w:rPr>
        <w:t xml:space="preserve"> </w:t>
      </w:r>
      <w:r>
        <w:rPr>
          <w:lang w:eastAsia="ko-KR"/>
        </w:rPr>
        <w:t>정차와</w:t>
      </w:r>
      <w:r>
        <w:rPr>
          <w:lang w:eastAsia="ko-KR"/>
        </w:rPr>
        <w:t xml:space="preserve"> </w:t>
      </w:r>
      <w:r>
        <w:rPr>
          <w:lang w:eastAsia="ko-KR"/>
        </w:rPr>
        <w:t>재출발에서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공회전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저부하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손실이</w:t>
      </w:r>
      <w:r>
        <w:rPr>
          <w:lang w:eastAsia="ko-KR"/>
        </w:rPr>
        <w:t xml:space="preserve"> </w:t>
      </w:r>
      <w:r>
        <w:rPr>
          <w:lang w:eastAsia="ko-KR"/>
        </w:rPr>
        <w:t>발생합니다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배터리</w:t>
      </w:r>
      <w:r>
        <w:rPr>
          <w:lang w:eastAsia="ko-KR"/>
        </w:rPr>
        <w:t xml:space="preserve"> </w:t>
      </w:r>
      <w:r>
        <w:rPr>
          <w:lang w:eastAsia="ko-KR"/>
        </w:rPr>
        <w:t>보증과</w:t>
      </w:r>
      <w:r>
        <w:rPr>
          <w:lang w:eastAsia="ko-KR"/>
        </w:rPr>
        <w:t xml:space="preserve"> </w:t>
      </w:r>
      <w:r>
        <w:rPr>
          <w:lang w:eastAsia="ko-KR"/>
        </w:rPr>
        <w:t>겨울철</w:t>
      </w:r>
      <w:r>
        <w:rPr>
          <w:lang w:eastAsia="ko-KR"/>
        </w:rPr>
        <w:t xml:space="preserve"> </w:t>
      </w:r>
      <w:r>
        <w:rPr>
          <w:lang w:eastAsia="ko-KR"/>
        </w:rPr>
        <w:t>공인</w:t>
      </w:r>
      <w:r>
        <w:rPr>
          <w:lang w:eastAsia="ko-KR"/>
        </w:rPr>
        <w:t xml:space="preserve"> </w:t>
      </w:r>
      <w:r>
        <w:rPr>
          <w:lang w:eastAsia="ko-KR"/>
        </w:rPr>
        <w:t>주행거리는</w:t>
      </w:r>
      <w:r>
        <w:rPr>
          <w:lang w:eastAsia="ko-KR"/>
        </w:rPr>
        <w:t xml:space="preserve"> </w:t>
      </w:r>
      <w:r>
        <w:rPr>
          <w:lang w:eastAsia="ko-KR"/>
        </w:rPr>
        <w:t>확인이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14:paraId="431F80E0" w14:textId="77777777" w:rsidR="00356594" w:rsidRDefault="00A277E4">
      <w:pPr>
        <w:spacing w:after="80" w:line="264" w:lineRule="auto"/>
        <w:rPr>
          <w:lang w:eastAsia="ko-KR"/>
        </w:rPr>
      </w:pPr>
      <w:r>
        <w:rPr>
          <w:b/>
          <w:lang w:eastAsia="ko-KR"/>
        </w:rPr>
        <w:t xml:space="preserve">Turn 5 | </w:t>
      </w:r>
      <w:r>
        <w:rPr>
          <w:b/>
          <w:lang w:eastAsia="ko-KR"/>
        </w:rPr>
        <w:t>사용자</w:t>
      </w:r>
    </w:p>
    <w:p w14:paraId="2A9FF615" w14:textId="77777777" w:rsidR="00356594" w:rsidRDefault="00A277E4">
      <w:pPr>
        <w:spacing w:after="80" w:line="264" w:lineRule="auto"/>
        <w:rPr>
          <w:lang w:eastAsia="ko-KR"/>
        </w:rPr>
      </w:pPr>
      <w:r>
        <w:rPr>
          <w:lang w:eastAsia="ko-KR"/>
        </w:rPr>
        <w:t>겨울에는</w:t>
      </w:r>
      <w:r>
        <w:rPr>
          <w:lang w:eastAsia="ko-KR"/>
        </w:rPr>
        <w:t xml:space="preserve"> </w:t>
      </w:r>
      <w:r>
        <w:rPr>
          <w:lang w:eastAsia="ko-KR"/>
        </w:rPr>
        <w:t>영하</w:t>
      </w:r>
      <w:r>
        <w:rPr>
          <w:lang w:eastAsia="ko-KR"/>
        </w:rPr>
        <w:t xml:space="preserve"> 10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정도까지</w:t>
      </w:r>
      <w:r>
        <w:rPr>
          <w:lang w:eastAsia="ko-KR"/>
        </w:rPr>
        <w:t xml:space="preserve"> </w:t>
      </w:r>
      <w:r>
        <w:rPr>
          <w:lang w:eastAsia="ko-KR"/>
        </w:rPr>
        <w:t>내려가고</w:t>
      </w:r>
      <w:r>
        <w:rPr>
          <w:lang w:eastAsia="ko-KR"/>
        </w:rPr>
        <w:t xml:space="preserve"> </w:t>
      </w:r>
      <w:r>
        <w:rPr>
          <w:lang w:eastAsia="ko-KR"/>
        </w:rPr>
        <w:t>실내</w:t>
      </w:r>
      <w:r>
        <w:rPr>
          <w:lang w:eastAsia="ko-KR"/>
        </w:rPr>
        <w:t xml:space="preserve"> </w:t>
      </w:r>
      <w:r>
        <w:rPr>
          <w:lang w:eastAsia="ko-KR"/>
        </w:rPr>
        <w:t>난방을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써</w:t>
      </w:r>
      <w:r>
        <w:rPr>
          <w:lang w:eastAsia="ko-KR"/>
        </w:rPr>
        <w:t>.</w:t>
      </w:r>
    </w:p>
    <w:p w14:paraId="55B03BE6" w14:textId="77777777" w:rsidR="00356594" w:rsidRDefault="00A277E4">
      <w:pPr>
        <w:spacing w:after="80" w:line="264" w:lineRule="auto"/>
        <w:rPr>
          <w:lang w:eastAsia="ko-KR"/>
        </w:rPr>
      </w:pPr>
      <w:r>
        <w:rPr>
          <w:b/>
          <w:lang w:eastAsia="ko-KR"/>
        </w:rPr>
        <w:t>Turn 6 | GPT-5</w:t>
      </w:r>
    </w:p>
    <w:p w14:paraId="64F6D034" w14:textId="77777777" w:rsidR="00356594" w:rsidRDefault="00A277E4">
      <w:pPr>
        <w:spacing w:after="80" w:line="264" w:lineRule="auto"/>
        <w:rPr>
          <w:lang w:eastAsia="ko-KR"/>
        </w:rPr>
      </w:pPr>
      <w:r>
        <w:rPr>
          <w:lang w:eastAsia="ko-KR"/>
        </w:rPr>
        <w:t>겨울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반영해도</w:t>
      </w:r>
      <w:r>
        <w:rPr>
          <w:lang w:eastAsia="ko-KR"/>
        </w:rPr>
        <w:t xml:space="preserve"> </w:t>
      </w:r>
      <w:r>
        <w:rPr>
          <w:lang w:eastAsia="ko-KR"/>
        </w:rPr>
        <w:t>자택</w:t>
      </w:r>
      <w:r>
        <w:rPr>
          <w:lang w:eastAsia="ko-KR"/>
        </w:rPr>
        <w:t xml:space="preserve"> </w:t>
      </w:r>
      <w:r>
        <w:rPr>
          <w:lang w:eastAsia="ko-KR"/>
        </w:rPr>
        <w:t>충전이</w:t>
      </w:r>
      <w:r>
        <w:rPr>
          <w:lang w:eastAsia="ko-KR"/>
        </w:rPr>
        <w:t xml:space="preserve"> </w:t>
      </w:r>
      <w:r>
        <w:rPr>
          <w:lang w:eastAsia="ko-KR"/>
        </w:rPr>
        <w:t>가능하므로</w:t>
      </w:r>
      <w:r>
        <w:rPr>
          <w:lang w:eastAsia="ko-KR"/>
        </w:rPr>
        <w:t xml:space="preserve"> EV </w:t>
      </w:r>
      <w:r>
        <w:rPr>
          <w:lang w:eastAsia="ko-KR"/>
        </w:rPr>
        <w:t>추천은</w:t>
      </w:r>
      <w:r>
        <w:rPr>
          <w:lang w:eastAsia="ko-KR"/>
        </w:rPr>
        <w:t xml:space="preserve"> </w:t>
      </w:r>
      <w:r>
        <w:rPr>
          <w:lang w:eastAsia="ko-KR"/>
        </w:rPr>
        <w:t>유지하되</w:t>
      </w:r>
      <w:r>
        <w:rPr>
          <w:lang w:eastAsia="ko-KR"/>
        </w:rPr>
        <w:t xml:space="preserve"> </w:t>
      </w:r>
      <w:r>
        <w:rPr>
          <w:lang w:eastAsia="ko-KR"/>
        </w:rPr>
        <w:t>조건부</w:t>
      </w:r>
      <w:r>
        <w:rPr>
          <w:lang w:eastAsia="ko-KR"/>
        </w:rPr>
        <w:t xml:space="preserve"> </w:t>
      </w:r>
      <w:r>
        <w:rPr>
          <w:lang w:eastAsia="ko-KR"/>
        </w:rPr>
        <w:t>추천으로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적절합니다</w:t>
      </w:r>
      <w:r>
        <w:rPr>
          <w:lang w:eastAsia="ko-KR"/>
        </w:rPr>
        <w:t xml:space="preserve">. </w:t>
      </w:r>
      <w:r>
        <w:rPr>
          <w:lang w:eastAsia="ko-KR"/>
        </w:rPr>
        <w:t>저온에서는</w:t>
      </w:r>
      <w:r>
        <w:rPr>
          <w:lang w:eastAsia="ko-KR"/>
        </w:rPr>
        <w:t xml:space="preserve"> </w:t>
      </w:r>
      <w:r>
        <w:rPr>
          <w:lang w:eastAsia="ko-KR"/>
        </w:rPr>
        <w:t>배터리</w:t>
      </w:r>
      <w:r>
        <w:rPr>
          <w:lang w:eastAsia="ko-KR"/>
        </w:rPr>
        <w:t xml:space="preserve"> </w:t>
      </w:r>
      <w:r>
        <w:rPr>
          <w:lang w:eastAsia="ko-KR"/>
        </w:rPr>
        <w:t>출력과</w:t>
      </w:r>
      <w:r>
        <w:rPr>
          <w:lang w:eastAsia="ko-KR"/>
        </w:rPr>
        <w:t xml:space="preserve"> </w:t>
      </w:r>
      <w:r>
        <w:rPr>
          <w:lang w:eastAsia="ko-KR"/>
        </w:rPr>
        <w:t>회생제동이</w:t>
      </w:r>
      <w:r>
        <w:rPr>
          <w:lang w:eastAsia="ko-KR"/>
        </w:rPr>
        <w:t xml:space="preserve"> </w:t>
      </w:r>
      <w:r>
        <w:rPr>
          <w:lang w:eastAsia="ko-KR"/>
        </w:rPr>
        <w:t>제한될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난방</w:t>
      </w:r>
      <w:r>
        <w:rPr>
          <w:lang w:eastAsia="ko-KR"/>
        </w:rPr>
        <w:t xml:space="preserve">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주행거리에서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소모됩니다</w:t>
      </w:r>
      <w:r>
        <w:rPr>
          <w:lang w:eastAsia="ko-KR"/>
        </w:rPr>
        <w:t xml:space="preserve">. </w:t>
      </w:r>
      <w:r>
        <w:rPr>
          <w:lang w:eastAsia="ko-KR"/>
        </w:rPr>
        <w:t>출발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충전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예열이</w:t>
      </w:r>
      <w:r>
        <w:rPr>
          <w:lang w:eastAsia="ko-KR"/>
        </w:rPr>
        <w:t xml:space="preserve"> </w:t>
      </w:r>
      <w:r>
        <w:rPr>
          <w:lang w:eastAsia="ko-KR"/>
        </w:rPr>
        <w:t>가능하고</w:t>
      </w:r>
      <w:r>
        <w:rPr>
          <w:lang w:eastAsia="ko-KR"/>
        </w:rPr>
        <w:t xml:space="preserve"> </w:t>
      </w:r>
      <w:r>
        <w:rPr>
          <w:lang w:eastAsia="ko-KR"/>
        </w:rPr>
        <w:t>겨울철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주행거리에</w:t>
      </w:r>
      <w:r>
        <w:rPr>
          <w:lang w:eastAsia="ko-KR"/>
        </w:rPr>
        <w:t xml:space="preserve"> </w:t>
      </w:r>
      <w:r>
        <w:rPr>
          <w:lang w:eastAsia="ko-KR"/>
        </w:rPr>
        <w:t>여유가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모델이라면</w:t>
      </w:r>
      <w:r>
        <w:rPr>
          <w:lang w:eastAsia="ko-KR"/>
        </w:rPr>
        <w:t xml:space="preserve"> EV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유리합니다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만족하지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HEV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안정적입니다</w:t>
      </w:r>
      <w:r>
        <w:rPr>
          <w:lang w:eastAsia="ko-KR"/>
        </w:rPr>
        <w:t>.</w:t>
      </w:r>
    </w:p>
    <w:p w14:paraId="6B9E3913" w14:textId="77777777" w:rsidR="00356594" w:rsidRDefault="00A277E4">
      <w:pPr>
        <w:spacing w:after="80" w:line="264" w:lineRule="auto"/>
        <w:rPr>
          <w:lang w:eastAsia="ko-KR"/>
        </w:rPr>
      </w:pPr>
      <w:r>
        <w:rPr>
          <w:b/>
          <w:lang w:eastAsia="ko-KR"/>
        </w:rPr>
        <w:t xml:space="preserve">Turn 7 | </w:t>
      </w:r>
      <w:r>
        <w:rPr>
          <w:b/>
          <w:lang w:eastAsia="ko-KR"/>
        </w:rPr>
        <w:t>사용자</w:t>
      </w:r>
    </w:p>
    <w:p w14:paraId="3000741B" w14:textId="77777777" w:rsidR="00356594" w:rsidRDefault="00A277E4">
      <w:pPr>
        <w:spacing w:after="80" w:line="264" w:lineRule="auto"/>
        <w:rPr>
          <w:lang w:eastAsia="ko-KR"/>
        </w:rPr>
      </w:pP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달에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편도</w:t>
      </w:r>
      <w:r>
        <w:rPr>
          <w:lang w:eastAsia="ko-KR"/>
        </w:rPr>
        <w:t xml:space="preserve"> 250 km </w:t>
      </w:r>
      <w:r>
        <w:rPr>
          <w:lang w:eastAsia="ko-KR"/>
        </w:rPr>
        <w:t>장거리도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>.</w:t>
      </w:r>
    </w:p>
    <w:p w14:paraId="1C73005C" w14:textId="77777777" w:rsidR="00356594" w:rsidRDefault="00A277E4">
      <w:pPr>
        <w:spacing w:after="80" w:line="264" w:lineRule="auto"/>
        <w:rPr>
          <w:lang w:eastAsia="ko-KR"/>
        </w:rPr>
      </w:pPr>
      <w:r>
        <w:rPr>
          <w:b/>
          <w:lang w:eastAsia="ko-KR"/>
        </w:rPr>
        <w:t>Turn 8 | GPT-5</w:t>
      </w:r>
    </w:p>
    <w:p w14:paraId="02E18704" w14:textId="77777777" w:rsidR="00356594" w:rsidRDefault="00A277E4">
      <w:pPr>
        <w:spacing w:after="80" w:line="264" w:lineRule="auto"/>
        <w:rPr>
          <w:lang w:eastAsia="ko-KR"/>
        </w:rPr>
      </w:pPr>
      <w:r>
        <w:rPr>
          <w:lang w:eastAsia="ko-KR"/>
        </w:rPr>
        <w:lastRenderedPageBreak/>
        <w:t>장거리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추가되면서</w:t>
      </w:r>
      <w:r>
        <w:rPr>
          <w:lang w:eastAsia="ko-KR"/>
        </w:rPr>
        <w:t xml:space="preserve"> EV</w:t>
      </w:r>
      <w:r>
        <w:rPr>
          <w:lang w:eastAsia="ko-KR"/>
        </w:rPr>
        <w:t>와</w:t>
      </w:r>
      <w:r>
        <w:rPr>
          <w:lang w:eastAsia="ko-KR"/>
        </w:rPr>
        <w:t xml:space="preserve"> HEV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줄었습니다</w:t>
      </w:r>
      <w:r>
        <w:rPr>
          <w:lang w:eastAsia="ko-KR"/>
        </w:rPr>
        <w:t xml:space="preserve">. </w:t>
      </w:r>
      <w:r>
        <w:rPr>
          <w:lang w:eastAsia="ko-KR"/>
        </w:rPr>
        <w:t>자택</w:t>
      </w:r>
      <w:r>
        <w:rPr>
          <w:lang w:eastAsia="ko-KR"/>
        </w:rPr>
        <w:t xml:space="preserve"> </w:t>
      </w:r>
      <w:r>
        <w:rPr>
          <w:lang w:eastAsia="ko-KR"/>
        </w:rPr>
        <w:t>충전과</w:t>
      </w:r>
      <w:r>
        <w:rPr>
          <w:lang w:eastAsia="ko-KR"/>
        </w:rPr>
        <w:t xml:space="preserve"> </w:t>
      </w:r>
      <w:r>
        <w:rPr>
          <w:lang w:eastAsia="ko-KR"/>
        </w:rPr>
        <w:t>목적지</w:t>
      </w:r>
      <w:r>
        <w:rPr>
          <w:lang w:eastAsia="ko-KR"/>
        </w:rPr>
        <w:t xml:space="preserve"> </w:t>
      </w:r>
      <w:r>
        <w:rPr>
          <w:lang w:eastAsia="ko-KR"/>
        </w:rPr>
        <w:t>충전이</w:t>
      </w:r>
      <w:r>
        <w:rPr>
          <w:lang w:eastAsia="ko-KR"/>
        </w:rPr>
        <w:t xml:space="preserve"> </w:t>
      </w:r>
      <w:r>
        <w:rPr>
          <w:lang w:eastAsia="ko-KR"/>
        </w:rPr>
        <w:t>가능하고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급속충전망이</w:t>
      </w:r>
      <w:r>
        <w:rPr>
          <w:lang w:eastAsia="ko-KR"/>
        </w:rPr>
        <w:t xml:space="preserve"> </w:t>
      </w:r>
      <w:r>
        <w:rPr>
          <w:lang w:eastAsia="ko-KR"/>
        </w:rPr>
        <w:t>충분하면</w:t>
      </w:r>
      <w:r>
        <w:rPr>
          <w:lang w:eastAsia="ko-KR"/>
        </w:rPr>
        <w:t xml:space="preserve"> EV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충전</w:t>
      </w:r>
      <w:r>
        <w:rPr>
          <w:lang w:eastAsia="ko-KR"/>
        </w:rPr>
        <w:t xml:space="preserve"> </w:t>
      </w:r>
      <w:r>
        <w:rPr>
          <w:lang w:eastAsia="ko-KR"/>
        </w:rPr>
        <w:t>정차를</w:t>
      </w:r>
      <w:r>
        <w:rPr>
          <w:lang w:eastAsia="ko-KR"/>
        </w:rPr>
        <w:t xml:space="preserve"> </w:t>
      </w:r>
      <w:r>
        <w:rPr>
          <w:lang w:eastAsia="ko-KR"/>
        </w:rPr>
        <w:t>피하거나</w:t>
      </w:r>
      <w:r>
        <w:rPr>
          <w:lang w:eastAsia="ko-KR"/>
        </w:rPr>
        <w:t xml:space="preserve"> </w:t>
      </w:r>
      <w:r>
        <w:rPr>
          <w:lang w:eastAsia="ko-KR"/>
        </w:rPr>
        <w:t>겨울철</w:t>
      </w:r>
      <w:r>
        <w:rPr>
          <w:lang w:eastAsia="ko-KR"/>
        </w:rPr>
        <w:t xml:space="preserve"> </w:t>
      </w:r>
      <w:r>
        <w:rPr>
          <w:lang w:eastAsia="ko-KR"/>
        </w:rPr>
        <w:t>장거리</w:t>
      </w:r>
      <w:r>
        <w:rPr>
          <w:lang w:eastAsia="ko-KR"/>
        </w:rPr>
        <w:t xml:space="preserve"> </w:t>
      </w:r>
      <w:r>
        <w:rPr>
          <w:lang w:eastAsia="ko-KR"/>
        </w:rPr>
        <w:t>변동성을</w:t>
      </w:r>
      <w:r>
        <w:rPr>
          <w:lang w:eastAsia="ko-KR"/>
        </w:rPr>
        <w:t xml:space="preserve"> </w:t>
      </w:r>
      <w:r>
        <w:rPr>
          <w:lang w:eastAsia="ko-KR"/>
        </w:rPr>
        <w:t>줄이고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HEV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편리합니다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정보만으로는</w:t>
      </w:r>
      <w:r>
        <w:rPr>
          <w:lang w:eastAsia="ko-KR"/>
        </w:rPr>
        <w:t xml:space="preserve"> </w:t>
      </w:r>
      <w:r>
        <w:rPr>
          <w:lang w:eastAsia="ko-KR"/>
        </w:rPr>
        <w:t>유지비</w:t>
      </w:r>
      <w:r>
        <w:rPr>
          <w:lang w:eastAsia="ko-KR"/>
        </w:rPr>
        <w:t xml:space="preserve"> </w:t>
      </w:r>
      <w:r>
        <w:rPr>
          <w:lang w:eastAsia="ko-KR"/>
        </w:rPr>
        <w:t>우선이면</w:t>
      </w:r>
      <w:r>
        <w:rPr>
          <w:lang w:eastAsia="ko-KR"/>
        </w:rPr>
        <w:t xml:space="preserve"> EV, </w:t>
      </w:r>
      <w:r>
        <w:rPr>
          <w:lang w:eastAsia="ko-KR"/>
        </w:rPr>
        <w:t>장거리</w:t>
      </w:r>
      <w:r>
        <w:rPr>
          <w:lang w:eastAsia="ko-KR"/>
        </w:rPr>
        <w:t xml:space="preserve"> </w:t>
      </w:r>
      <w:r>
        <w:rPr>
          <w:lang w:eastAsia="ko-KR"/>
        </w:rPr>
        <w:t>편의</w:t>
      </w:r>
      <w:r>
        <w:rPr>
          <w:lang w:eastAsia="ko-KR"/>
        </w:rPr>
        <w:t xml:space="preserve"> </w:t>
      </w:r>
      <w:r>
        <w:rPr>
          <w:lang w:eastAsia="ko-KR"/>
        </w:rPr>
        <w:t>우선이면</w:t>
      </w:r>
      <w:r>
        <w:rPr>
          <w:lang w:eastAsia="ko-KR"/>
        </w:rPr>
        <w:t xml:space="preserve"> HEV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조건부</w:t>
      </w:r>
      <w:r>
        <w:rPr>
          <w:lang w:eastAsia="ko-KR"/>
        </w:rPr>
        <w:t xml:space="preserve"> </w:t>
      </w:r>
      <w:r>
        <w:rPr>
          <w:lang w:eastAsia="ko-KR"/>
        </w:rPr>
        <w:t>결론이</w:t>
      </w:r>
      <w:r>
        <w:rPr>
          <w:lang w:eastAsia="ko-KR"/>
        </w:rPr>
        <w:t xml:space="preserve"> </w:t>
      </w:r>
      <w:r>
        <w:rPr>
          <w:lang w:eastAsia="ko-KR"/>
        </w:rPr>
        <w:t>적절합니다</w:t>
      </w:r>
      <w:r>
        <w:rPr>
          <w:lang w:eastAsia="ko-KR"/>
        </w:rPr>
        <w:t>.</w:t>
      </w:r>
    </w:p>
    <w:p w14:paraId="210563C5" w14:textId="77777777" w:rsidR="00356594" w:rsidRDefault="00A277E4">
      <w:pPr>
        <w:spacing w:after="80" w:line="264" w:lineRule="auto"/>
        <w:rPr>
          <w:lang w:eastAsia="ko-KR"/>
        </w:rPr>
      </w:pPr>
      <w:r>
        <w:rPr>
          <w:b/>
          <w:lang w:eastAsia="ko-KR"/>
        </w:rPr>
        <w:t xml:space="preserve">Turn 9 | </w:t>
      </w:r>
      <w:r>
        <w:rPr>
          <w:b/>
          <w:lang w:eastAsia="ko-KR"/>
        </w:rPr>
        <w:t>사용자</w:t>
      </w:r>
    </w:p>
    <w:p w14:paraId="66D142B3" w14:textId="77777777" w:rsidR="00356594" w:rsidRDefault="00A277E4">
      <w:pPr>
        <w:spacing w:after="80" w:line="264" w:lineRule="auto"/>
        <w:rPr>
          <w:lang w:eastAsia="ko-KR"/>
        </w:rPr>
      </w:pPr>
      <w:r>
        <w:rPr>
          <w:lang w:eastAsia="ko-KR"/>
        </w:rPr>
        <w:t>목적지에는</w:t>
      </w:r>
      <w:r>
        <w:rPr>
          <w:lang w:eastAsia="ko-KR"/>
        </w:rPr>
        <w:t xml:space="preserve"> </w:t>
      </w:r>
      <w:r>
        <w:rPr>
          <w:lang w:eastAsia="ko-KR"/>
        </w:rPr>
        <w:t>충전기가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급속충전소도</w:t>
      </w:r>
      <w:r>
        <w:rPr>
          <w:lang w:eastAsia="ko-KR"/>
        </w:rPr>
        <w:t xml:space="preserve"> </w:t>
      </w:r>
      <w:r>
        <w:rPr>
          <w:lang w:eastAsia="ko-KR"/>
        </w:rPr>
        <w:t>적어</w:t>
      </w:r>
      <w:r>
        <w:rPr>
          <w:lang w:eastAsia="ko-KR"/>
        </w:rPr>
        <w:t xml:space="preserve">. </w:t>
      </w:r>
      <w:r>
        <w:rPr>
          <w:lang w:eastAsia="ko-KR"/>
        </w:rPr>
        <w:t>충전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멈추는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싫어</w:t>
      </w:r>
      <w:r>
        <w:rPr>
          <w:lang w:eastAsia="ko-KR"/>
        </w:rPr>
        <w:t>.</w:t>
      </w:r>
    </w:p>
    <w:p w14:paraId="04F8BE79" w14:textId="77777777" w:rsidR="00356594" w:rsidRDefault="00A277E4">
      <w:pPr>
        <w:spacing w:after="80" w:line="264" w:lineRule="auto"/>
        <w:rPr>
          <w:lang w:eastAsia="ko-KR"/>
        </w:rPr>
      </w:pPr>
      <w:r>
        <w:rPr>
          <w:b/>
          <w:lang w:eastAsia="ko-KR"/>
        </w:rPr>
        <w:t>Turn 10 | GPT-5</w:t>
      </w:r>
    </w:p>
    <w:p w14:paraId="55AFDB95" w14:textId="77777777" w:rsidR="00356594" w:rsidRDefault="00A277E4">
      <w:pPr>
        <w:spacing w:after="80" w:line="264" w:lineRule="auto"/>
        <w:rPr>
          <w:lang w:eastAsia="ko-KR"/>
        </w:rPr>
      </w:pP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반영하면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추천은</w:t>
      </w:r>
      <w:r>
        <w:rPr>
          <w:lang w:eastAsia="ko-KR"/>
        </w:rPr>
        <w:t xml:space="preserve"> HEV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이전의</w:t>
      </w:r>
      <w:r>
        <w:rPr>
          <w:lang w:eastAsia="ko-KR"/>
        </w:rPr>
        <w:t xml:space="preserve"> </w:t>
      </w:r>
      <w:r>
        <w:rPr>
          <w:lang w:eastAsia="ko-KR"/>
        </w:rPr>
        <w:t>도심</w:t>
      </w:r>
      <w:r>
        <w:rPr>
          <w:lang w:eastAsia="ko-KR"/>
        </w:rPr>
        <w:t xml:space="preserve"> 40 km, </w:t>
      </w:r>
      <w:r>
        <w:rPr>
          <w:lang w:eastAsia="ko-KR"/>
        </w:rPr>
        <w:t>겨울</w:t>
      </w:r>
      <w:r>
        <w:rPr>
          <w:lang w:eastAsia="ko-KR"/>
        </w:rPr>
        <w:t xml:space="preserve"> </w:t>
      </w:r>
      <w:r>
        <w:rPr>
          <w:lang w:eastAsia="ko-KR"/>
        </w:rPr>
        <w:t>영하</w:t>
      </w:r>
      <w:r>
        <w:rPr>
          <w:lang w:eastAsia="ko-KR"/>
        </w:rPr>
        <w:t xml:space="preserve"> 10</w:t>
      </w:r>
      <w:r>
        <w:rPr>
          <w:lang w:eastAsia="ko-KR"/>
        </w:rPr>
        <w:t>도</w:t>
      </w:r>
      <w:r>
        <w:rPr>
          <w:lang w:eastAsia="ko-KR"/>
        </w:rPr>
        <w:t xml:space="preserve">, 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편도</w:t>
      </w:r>
      <w:r>
        <w:rPr>
          <w:lang w:eastAsia="ko-KR"/>
        </w:rPr>
        <w:t xml:space="preserve"> 250 km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유지했습니다</w:t>
      </w:r>
      <w:r>
        <w:rPr>
          <w:lang w:eastAsia="ko-KR"/>
        </w:rPr>
        <w:t xml:space="preserve">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근거는</w:t>
      </w:r>
      <w:r>
        <w:rPr>
          <w:lang w:eastAsia="ko-KR"/>
        </w:rPr>
        <w:t xml:space="preserve"> ① </w:t>
      </w:r>
      <w:r>
        <w:rPr>
          <w:lang w:eastAsia="ko-KR"/>
        </w:rPr>
        <w:t>도심에서</w:t>
      </w:r>
      <w:r>
        <w:rPr>
          <w:lang w:eastAsia="ko-KR"/>
        </w:rPr>
        <w:t xml:space="preserve"> </w:t>
      </w:r>
      <w:r>
        <w:rPr>
          <w:lang w:eastAsia="ko-KR"/>
        </w:rPr>
        <w:t>모터</w:t>
      </w:r>
      <w:r>
        <w:rPr>
          <w:lang w:eastAsia="ko-KR"/>
        </w:rPr>
        <w:t xml:space="preserve"> </w:t>
      </w:r>
      <w:r>
        <w:rPr>
          <w:lang w:eastAsia="ko-KR"/>
        </w:rPr>
        <w:t>보조와</w:t>
      </w:r>
      <w:r>
        <w:rPr>
          <w:lang w:eastAsia="ko-KR"/>
        </w:rPr>
        <w:t xml:space="preserve"> </w:t>
      </w:r>
      <w:r>
        <w:rPr>
          <w:lang w:eastAsia="ko-KR"/>
        </w:rPr>
        <w:t>회생제동을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 xml:space="preserve"> ② </w:t>
      </w:r>
      <w:r>
        <w:rPr>
          <w:lang w:eastAsia="ko-KR"/>
        </w:rPr>
        <w:t>겨울</w:t>
      </w:r>
      <w:r>
        <w:rPr>
          <w:lang w:eastAsia="ko-KR"/>
        </w:rPr>
        <w:t xml:space="preserve"> </w:t>
      </w:r>
      <w:r>
        <w:rPr>
          <w:lang w:eastAsia="ko-KR"/>
        </w:rPr>
        <w:t>장거리에서</w:t>
      </w:r>
      <w:r>
        <w:rPr>
          <w:lang w:eastAsia="ko-KR"/>
        </w:rPr>
        <w:t xml:space="preserve"> </w:t>
      </w:r>
      <w:r>
        <w:rPr>
          <w:lang w:eastAsia="ko-KR"/>
        </w:rPr>
        <w:t>충전소</w:t>
      </w:r>
      <w:r>
        <w:rPr>
          <w:lang w:eastAsia="ko-KR"/>
        </w:rPr>
        <w:t xml:space="preserve"> </w:t>
      </w:r>
      <w:r>
        <w:rPr>
          <w:lang w:eastAsia="ko-KR"/>
        </w:rPr>
        <w:t>의존도가</w:t>
      </w:r>
      <w:r>
        <w:rPr>
          <w:lang w:eastAsia="ko-KR"/>
        </w:rPr>
        <w:t xml:space="preserve"> </w:t>
      </w:r>
      <w:r>
        <w:rPr>
          <w:lang w:eastAsia="ko-KR"/>
        </w:rPr>
        <w:t>낮음</w:t>
      </w:r>
      <w:r>
        <w:rPr>
          <w:lang w:eastAsia="ko-KR"/>
        </w:rPr>
        <w:t xml:space="preserve"> ③ </w:t>
      </w:r>
      <w:r>
        <w:rPr>
          <w:lang w:eastAsia="ko-KR"/>
        </w:rPr>
        <w:t>엔진이</w:t>
      </w:r>
      <w:r>
        <w:rPr>
          <w:lang w:eastAsia="ko-KR"/>
        </w:rPr>
        <w:t xml:space="preserve"> </w:t>
      </w:r>
      <w:r>
        <w:rPr>
          <w:lang w:eastAsia="ko-KR"/>
        </w:rPr>
        <w:t>장시간</w:t>
      </w:r>
      <w:r>
        <w:rPr>
          <w:lang w:eastAsia="ko-KR"/>
        </w:rPr>
        <w:t xml:space="preserve"> </w:t>
      </w:r>
      <w:r>
        <w:rPr>
          <w:lang w:eastAsia="ko-KR"/>
        </w:rPr>
        <w:t>에너지를</w:t>
      </w:r>
      <w:r>
        <w:rPr>
          <w:lang w:eastAsia="ko-KR"/>
        </w:rPr>
        <w:t xml:space="preserve"> </w:t>
      </w:r>
      <w:r>
        <w:rPr>
          <w:lang w:eastAsia="ko-KR"/>
        </w:rPr>
        <w:t>공급하고</w:t>
      </w:r>
      <w:r>
        <w:rPr>
          <w:lang w:eastAsia="ko-KR"/>
        </w:rPr>
        <w:t xml:space="preserve"> </w:t>
      </w:r>
      <w:r>
        <w:rPr>
          <w:lang w:eastAsia="ko-KR"/>
        </w:rPr>
        <w:t>모터가</w:t>
      </w:r>
      <w:r>
        <w:rPr>
          <w:lang w:eastAsia="ko-KR"/>
        </w:rPr>
        <w:t xml:space="preserve"> </w:t>
      </w:r>
      <w:r>
        <w:rPr>
          <w:lang w:eastAsia="ko-KR"/>
        </w:rPr>
        <w:t>출발</w:t>
      </w:r>
      <w:r>
        <w:rPr>
          <w:lang w:eastAsia="ko-KR"/>
        </w:rPr>
        <w:t>·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토크를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보완함입니다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불리한</w:t>
      </w:r>
      <w:r>
        <w:rPr>
          <w:lang w:eastAsia="ko-KR"/>
        </w:rPr>
        <w:t xml:space="preserve"> </w:t>
      </w:r>
      <w:r>
        <w:rPr>
          <w:lang w:eastAsia="ko-KR"/>
        </w:rPr>
        <w:t>점은</w:t>
      </w:r>
      <w:r>
        <w:rPr>
          <w:lang w:eastAsia="ko-KR"/>
        </w:rPr>
        <w:t xml:space="preserve"> EV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복잡하고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관리가</w:t>
      </w:r>
      <w:r>
        <w:rPr>
          <w:lang w:eastAsia="ko-KR"/>
        </w:rPr>
        <w:t xml:space="preserve"> </w:t>
      </w:r>
      <w:r>
        <w:rPr>
          <w:lang w:eastAsia="ko-KR"/>
        </w:rPr>
        <w:t>필요하다는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687C2BD" w14:textId="77777777" w:rsidR="00356594" w:rsidRDefault="00A277E4">
      <w:pPr>
        <w:spacing w:after="80" w:line="264" w:lineRule="auto"/>
        <w:rPr>
          <w:lang w:eastAsia="ko-KR"/>
        </w:rPr>
      </w:pPr>
      <w:r>
        <w:rPr>
          <w:b/>
          <w:lang w:eastAsia="ko-KR"/>
        </w:rPr>
        <w:t xml:space="preserve">Turn 11 | </w:t>
      </w:r>
      <w:r>
        <w:rPr>
          <w:b/>
          <w:lang w:eastAsia="ko-KR"/>
        </w:rPr>
        <w:t>사용자</w:t>
      </w:r>
    </w:p>
    <w:p w14:paraId="31469DCF" w14:textId="77777777" w:rsidR="00356594" w:rsidRDefault="00A277E4">
      <w:pPr>
        <w:spacing w:after="80" w:line="264" w:lineRule="auto"/>
        <w:rPr>
          <w:lang w:eastAsia="ko-KR"/>
        </w:rPr>
      </w:pPr>
      <w:r>
        <w:rPr>
          <w:lang w:eastAsia="ko-KR"/>
        </w:rPr>
        <w:t>자동차를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구매자도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표로</w:t>
      </w:r>
      <w:r>
        <w:rPr>
          <w:lang w:eastAsia="ko-KR"/>
        </w:rPr>
        <w:t xml:space="preserve"> </w:t>
      </w:r>
      <w:r>
        <w:rPr>
          <w:lang w:eastAsia="ko-KR"/>
        </w:rPr>
        <w:t>간단히</w:t>
      </w:r>
      <w:r>
        <w:rPr>
          <w:lang w:eastAsia="ko-KR"/>
        </w:rPr>
        <w:t xml:space="preserve"> </w:t>
      </w:r>
      <w:r>
        <w:rPr>
          <w:lang w:eastAsia="ko-KR"/>
        </w:rPr>
        <w:t>정리해</w:t>
      </w:r>
      <w:r>
        <w:rPr>
          <w:lang w:eastAsia="ko-KR"/>
        </w:rPr>
        <w:t xml:space="preserve"> </w:t>
      </w:r>
      <w:r>
        <w:rPr>
          <w:lang w:eastAsia="ko-KR"/>
        </w:rPr>
        <w:t>줘</w:t>
      </w:r>
      <w:r>
        <w:rPr>
          <w:lang w:eastAsia="ko-KR"/>
        </w:rPr>
        <w:t>.</w:t>
      </w:r>
    </w:p>
    <w:p w14:paraId="7D20DD2C" w14:textId="77777777" w:rsidR="00356594" w:rsidRDefault="00A277E4">
      <w:pPr>
        <w:spacing w:after="80" w:line="264" w:lineRule="auto"/>
      </w:pPr>
      <w:r>
        <w:rPr>
          <w:b/>
        </w:rPr>
        <w:t>Turn 12 | GPT-5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91"/>
        <w:gridCol w:w="2665"/>
        <w:gridCol w:w="3288"/>
        <w:gridCol w:w="1361"/>
      </w:tblGrid>
      <w:tr w:rsidR="00356594" w14:paraId="0FACF2ED" w14:textId="77777777">
        <w:trPr>
          <w:jc w:val="center"/>
        </w:trPr>
        <w:tc>
          <w:tcPr>
            <w:tcW w:w="1191" w:type="dxa"/>
            <w:shd w:val="clear" w:color="auto" w:fill="E7E7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1CC0E" w14:textId="77777777" w:rsidR="00356594" w:rsidRDefault="00A277E4">
            <w:pPr>
              <w:jc w:val="center"/>
            </w:pPr>
            <w:r>
              <w:rPr>
                <w:b/>
                <w:sz w:val="19"/>
              </w:rPr>
              <w:t>방식</w:t>
            </w:r>
          </w:p>
        </w:tc>
        <w:tc>
          <w:tcPr>
            <w:tcW w:w="2665" w:type="dxa"/>
            <w:shd w:val="clear" w:color="auto" w:fill="E7E7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8E24A8" w14:textId="77777777" w:rsidR="00356594" w:rsidRDefault="00A277E4">
            <w:pPr>
              <w:jc w:val="center"/>
            </w:pPr>
            <w:r>
              <w:rPr>
                <w:b/>
                <w:sz w:val="19"/>
              </w:rPr>
              <w:t>장점</w:t>
            </w:r>
          </w:p>
        </w:tc>
        <w:tc>
          <w:tcPr>
            <w:tcW w:w="3288" w:type="dxa"/>
            <w:shd w:val="clear" w:color="auto" w:fill="E7E7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10657" w14:textId="77777777" w:rsidR="00356594" w:rsidRDefault="00A277E4">
            <w:pPr>
              <w:jc w:val="center"/>
            </w:pPr>
            <w:r>
              <w:rPr>
                <w:b/>
                <w:sz w:val="19"/>
              </w:rPr>
              <w:t>현재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조건에서의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단점</w:t>
            </w:r>
          </w:p>
        </w:tc>
        <w:tc>
          <w:tcPr>
            <w:tcW w:w="1361" w:type="dxa"/>
            <w:shd w:val="clear" w:color="auto" w:fill="E7E7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D121F" w14:textId="77777777" w:rsidR="00356594" w:rsidRDefault="00A277E4">
            <w:pPr>
              <w:jc w:val="center"/>
            </w:pPr>
            <w:r>
              <w:rPr>
                <w:b/>
                <w:sz w:val="19"/>
              </w:rPr>
              <w:t>적합도</w:t>
            </w:r>
          </w:p>
        </w:tc>
      </w:tr>
      <w:tr w:rsidR="00356594" w14:paraId="74F187A8" w14:textId="77777777">
        <w:trPr>
          <w:jc w:val="center"/>
        </w:trPr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02265" w14:textId="77777777" w:rsidR="00356594" w:rsidRDefault="00A277E4">
            <w:r>
              <w:rPr>
                <w:sz w:val="18"/>
              </w:rPr>
              <w:t>EV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474A7" w14:textId="77777777" w:rsidR="00356594" w:rsidRDefault="00A277E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도심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유지비가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낮고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출발이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부드러움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BFD2A" w14:textId="77777777" w:rsidR="00356594" w:rsidRDefault="00A277E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겨울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장거리와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충전소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부담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C0D94" w14:textId="77777777" w:rsidR="00356594" w:rsidRDefault="00A277E4">
            <w:proofErr w:type="spellStart"/>
            <w:r>
              <w:rPr>
                <w:sz w:val="18"/>
              </w:rPr>
              <w:t>중간</w:t>
            </w:r>
            <w:proofErr w:type="spellEnd"/>
          </w:p>
        </w:tc>
      </w:tr>
      <w:tr w:rsidR="00356594" w14:paraId="69920097" w14:textId="77777777">
        <w:trPr>
          <w:jc w:val="center"/>
        </w:trPr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E2E44" w14:textId="77777777" w:rsidR="00356594" w:rsidRDefault="00A277E4">
            <w:r>
              <w:rPr>
                <w:sz w:val="18"/>
              </w:rPr>
              <w:t>HEV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1E434" w14:textId="77777777" w:rsidR="00356594" w:rsidRDefault="00A277E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도심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효율과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장거리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편의의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균형이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좋음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4CA8AF" w14:textId="77777777" w:rsidR="00356594" w:rsidRDefault="00A277E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구조가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복잡하고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엔진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01CE9" w14:textId="77777777" w:rsidR="00356594" w:rsidRDefault="00A277E4">
            <w:proofErr w:type="spellStart"/>
            <w:r>
              <w:rPr>
                <w:sz w:val="18"/>
              </w:rPr>
              <w:t>가장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</w:tr>
      <w:tr w:rsidR="00356594" w14:paraId="043FB890" w14:textId="77777777">
        <w:trPr>
          <w:jc w:val="center"/>
        </w:trPr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D9AEA" w14:textId="77777777" w:rsidR="00356594" w:rsidRDefault="00A277E4">
            <w:r>
              <w:rPr>
                <w:sz w:val="18"/>
              </w:rPr>
              <w:t>ICEV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CD8B9" w14:textId="77777777" w:rsidR="00356594" w:rsidRDefault="00A277E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급유가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빠르고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장거리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계획이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쉬움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3299E" w14:textId="77777777" w:rsidR="00356594" w:rsidRDefault="00A277E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도심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효율과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유지비에서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불리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06858" w14:textId="77777777" w:rsidR="00356594" w:rsidRDefault="00A277E4">
            <w:proofErr w:type="spellStart"/>
            <w:r>
              <w:rPr>
                <w:sz w:val="18"/>
              </w:rPr>
              <w:t>낮음</w:t>
            </w:r>
            <w:proofErr w:type="spellEnd"/>
          </w:p>
        </w:tc>
      </w:tr>
    </w:tbl>
    <w:p w14:paraId="1B980F75" w14:textId="77777777" w:rsidR="00356594" w:rsidRDefault="00356594"/>
    <w:p w14:paraId="3395B640" w14:textId="77777777" w:rsidR="00356594" w:rsidRDefault="00A277E4">
      <w:pPr>
        <w:spacing w:after="80" w:line="264" w:lineRule="auto"/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: HEV. </w:t>
      </w:r>
      <w:r>
        <w:rPr>
          <w:lang w:eastAsia="ko-KR"/>
        </w:rPr>
        <w:t>도심에서는</w:t>
      </w:r>
      <w:r>
        <w:rPr>
          <w:lang w:eastAsia="ko-KR"/>
        </w:rPr>
        <w:t xml:space="preserve"> </w:t>
      </w:r>
      <w:r>
        <w:rPr>
          <w:lang w:eastAsia="ko-KR"/>
        </w:rPr>
        <w:t>모터의</w:t>
      </w:r>
      <w:r>
        <w:rPr>
          <w:lang w:eastAsia="ko-KR"/>
        </w:rPr>
        <w:t xml:space="preserve"> </w:t>
      </w:r>
      <w:r>
        <w:rPr>
          <w:lang w:eastAsia="ko-KR"/>
        </w:rPr>
        <w:t>장점을</w:t>
      </w:r>
      <w:r>
        <w:rPr>
          <w:lang w:eastAsia="ko-KR"/>
        </w:rPr>
        <w:t xml:space="preserve"> </w:t>
      </w:r>
      <w:r>
        <w:rPr>
          <w:lang w:eastAsia="ko-KR"/>
        </w:rPr>
        <w:t>활용하고</w:t>
      </w:r>
      <w:r>
        <w:rPr>
          <w:lang w:eastAsia="ko-KR"/>
        </w:rPr>
        <w:t xml:space="preserve"> </w:t>
      </w:r>
      <w:r>
        <w:rPr>
          <w:lang w:eastAsia="ko-KR"/>
        </w:rPr>
        <w:t>겨울</w:t>
      </w:r>
      <w:r>
        <w:rPr>
          <w:lang w:eastAsia="ko-KR"/>
        </w:rPr>
        <w:t xml:space="preserve"> </w:t>
      </w:r>
      <w:r>
        <w:rPr>
          <w:lang w:eastAsia="ko-KR"/>
        </w:rPr>
        <w:t>장거리에서는</w:t>
      </w:r>
      <w:r>
        <w:rPr>
          <w:lang w:eastAsia="ko-KR"/>
        </w:rPr>
        <w:t xml:space="preserve"> </w:t>
      </w:r>
      <w:r>
        <w:rPr>
          <w:lang w:eastAsia="ko-KR"/>
        </w:rPr>
        <w:t>충전</w:t>
      </w:r>
      <w:r>
        <w:rPr>
          <w:lang w:eastAsia="ko-KR"/>
        </w:rPr>
        <w:t xml:space="preserve"> </w:t>
      </w:r>
      <w:r>
        <w:rPr>
          <w:lang w:eastAsia="ko-KR"/>
        </w:rPr>
        <w:t>걱정을</w:t>
      </w:r>
      <w:r>
        <w:rPr>
          <w:lang w:eastAsia="ko-KR"/>
        </w:rPr>
        <w:t xml:space="preserve"> </w:t>
      </w:r>
      <w:r>
        <w:rPr>
          <w:lang w:eastAsia="ko-KR"/>
        </w:rPr>
        <w:t>줄일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>.</w:t>
      </w:r>
    </w:p>
    <w:p w14:paraId="117D7850" w14:textId="77777777" w:rsidR="00356594" w:rsidRDefault="00A277E4">
      <w:pPr>
        <w:pStyle w:val="1"/>
        <w:spacing w:before="160" w:after="80"/>
      </w:pPr>
      <w:r>
        <w:rPr>
          <w:rFonts w:ascii="NanumSquare" w:eastAsia="NanumSquare" w:hAnsi="NanumSquare"/>
        </w:rPr>
        <w:t xml:space="preserve">3. </w:t>
      </w:r>
      <w:proofErr w:type="spellStart"/>
      <w:r>
        <w:rPr>
          <w:rFonts w:ascii="NanumSquare" w:eastAsia="NanumSquare" w:hAnsi="NanumSquare"/>
        </w:rPr>
        <w:t>문제</w:t>
      </w:r>
      <w:proofErr w:type="spellEnd"/>
      <w:r>
        <w:rPr>
          <w:rFonts w:ascii="NanumSquare" w:eastAsia="NanumSquare" w:hAnsi="NanumSquare"/>
        </w:rPr>
        <w:t xml:space="preserve"> </w:t>
      </w:r>
      <w:proofErr w:type="spellStart"/>
      <w:r>
        <w:rPr>
          <w:rFonts w:ascii="NanumSquare" w:eastAsia="NanumSquare" w:hAnsi="NanumSquare"/>
        </w:rPr>
        <w:t>지점과</w:t>
      </w:r>
      <w:proofErr w:type="spellEnd"/>
      <w:r>
        <w:rPr>
          <w:rFonts w:ascii="NanumSquare" w:eastAsia="NanumSquare" w:hAnsi="NanumSquare"/>
        </w:rPr>
        <w:t xml:space="preserve"> </w:t>
      </w:r>
      <w:proofErr w:type="spellStart"/>
      <w:r>
        <w:rPr>
          <w:rFonts w:ascii="NanumSquare" w:eastAsia="NanumSquare" w:hAnsi="NanumSquare"/>
        </w:rPr>
        <w:t>개선</w:t>
      </w:r>
      <w:proofErr w:type="spellEnd"/>
      <w:r>
        <w:rPr>
          <w:rFonts w:ascii="NanumSquare" w:eastAsia="NanumSquare" w:hAnsi="NanumSquare"/>
        </w:rPr>
        <w:t xml:space="preserve"> </w:t>
      </w:r>
      <w:r>
        <w:rPr>
          <w:rFonts w:ascii="NanumSquare" w:eastAsia="NanumSquare" w:hAnsi="NanumSquare"/>
        </w:rPr>
        <w:t>요약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  <w:gridCol w:w="3685"/>
      </w:tblGrid>
      <w:tr w:rsidR="00356594" w14:paraId="23C8A14D" w14:textId="77777777">
        <w:trPr>
          <w:jc w:val="center"/>
        </w:trPr>
        <w:tc>
          <w:tcPr>
            <w:tcW w:w="1417" w:type="dxa"/>
            <w:shd w:val="clear" w:color="auto" w:fill="E7E7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7D5E58" w14:textId="77777777" w:rsidR="00356594" w:rsidRDefault="00A277E4">
            <w:pPr>
              <w:jc w:val="center"/>
            </w:pPr>
            <w:r>
              <w:rPr>
                <w:b/>
                <w:sz w:val="19"/>
              </w:rPr>
              <w:t>지점</w:t>
            </w:r>
          </w:p>
        </w:tc>
        <w:tc>
          <w:tcPr>
            <w:tcW w:w="3402" w:type="dxa"/>
            <w:shd w:val="clear" w:color="auto" w:fill="E7E7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9222D" w14:textId="77777777" w:rsidR="00356594" w:rsidRDefault="00A277E4">
            <w:pPr>
              <w:jc w:val="center"/>
            </w:pPr>
            <w:r>
              <w:rPr>
                <w:b/>
                <w:sz w:val="19"/>
              </w:rPr>
              <w:t>문제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또는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변화</w:t>
            </w:r>
          </w:p>
        </w:tc>
        <w:tc>
          <w:tcPr>
            <w:tcW w:w="3685" w:type="dxa"/>
            <w:shd w:val="clear" w:color="auto" w:fill="E7E7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C0C168" w14:textId="77777777" w:rsidR="00356594" w:rsidRDefault="00A277E4">
            <w:pPr>
              <w:jc w:val="center"/>
            </w:pPr>
            <w:r>
              <w:rPr>
                <w:b/>
                <w:sz w:val="19"/>
              </w:rPr>
              <w:t>수정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결과</w:t>
            </w:r>
          </w:p>
        </w:tc>
      </w:tr>
      <w:tr w:rsidR="00356594" w14:paraId="786B4759" w14:textId="77777777"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0DDBD" w14:textId="77777777" w:rsidR="00356594" w:rsidRDefault="00A277E4">
            <w:r>
              <w:rPr>
                <w:sz w:val="18"/>
              </w:rPr>
              <w:t>Turn 1~2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78289" w14:textId="77777777" w:rsidR="00356594" w:rsidRDefault="00A277E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거리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충전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환경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우선순위가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7AAAC" w14:textId="77777777" w:rsidR="00356594" w:rsidRDefault="00A277E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결론을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단정하지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질문</w:t>
            </w:r>
            <w:r>
              <w:rPr>
                <w:sz w:val="18"/>
                <w:lang w:eastAsia="ko-KR"/>
              </w:rPr>
              <w:t xml:space="preserve"> 3</w:t>
            </w:r>
            <w:r>
              <w:rPr>
                <w:sz w:val="18"/>
                <w:lang w:eastAsia="ko-KR"/>
              </w:rPr>
              <w:t>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제시함</w:t>
            </w:r>
          </w:p>
        </w:tc>
      </w:tr>
      <w:tr w:rsidR="00356594" w14:paraId="0E401CA0" w14:textId="77777777"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9D0A62" w14:textId="77777777" w:rsidR="00356594" w:rsidRDefault="00A277E4">
            <w:r>
              <w:rPr>
                <w:sz w:val="18"/>
              </w:rPr>
              <w:t>Turn 5~6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41E68" w14:textId="77777777" w:rsidR="00356594" w:rsidRDefault="00A277E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영하</w:t>
            </w:r>
            <w:r>
              <w:rPr>
                <w:sz w:val="18"/>
                <w:lang w:eastAsia="ko-KR"/>
              </w:rPr>
              <w:t xml:space="preserve"> 10</w:t>
            </w:r>
            <w:r>
              <w:rPr>
                <w:sz w:val="18"/>
                <w:lang w:eastAsia="ko-KR"/>
              </w:rPr>
              <w:t>도와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난방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F3639" w14:textId="77777777" w:rsidR="00356594" w:rsidRDefault="00A277E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EV </w:t>
            </w:r>
            <w:r>
              <w:rPr>
                <w:sz w:val="18"/>
                <w:lang w:eastAsia="ko-KR"/>
              </w:rPr>
              <w:t>추천을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예열과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겨울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주행거리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수정함</w:t>
            </w:r>
          </w:p>
        </w:tc>
      </w:tr>
      <w:tr w:rsidR="00356594" w14:paraId="3DC17B68" w14:textId="77777777"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6D986" w14:textId="77777777" w:rsidR="00356594" w:rsidRDefault="00A277E4">
            <w:r>
              <w:rPr>
                <w:sz w:val="18"/>
              </w:rPr>
              <w:t>Turn 7~8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3DABF" w14:textId="77777777" w:rsidR="00356594" w:rsidRDefault="00A277E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2</w:t>
            </w:r>
            <w:r>
              <w:rPr>
                <w:sz w:val="18"/>
                <w:lang w:eastAsia="ko-KR"/>
              </w:rPr>
              <w:t>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편도</w:t>
            </w:r>
            <w:r>
              <w:rPr>
                <w:sz w:val="18"/>
                <w:lang w:eastAsia="ko-KR"/>
              </w:rPr>
              <w:t xml:space="preserve"> 250 km </w:t>
            </w:r>
            <w:r>
              <w:rPr>
                <w:sz w:val="18"/>
                <w:lang w:eastAsia="ko-KR"/>
              </w:rPr>
              <w:t>장거리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BAEE6" w14:textId="77777777" w:rsidR="00356594" w:rsidRDefault="00A277E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EV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HEV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우선순위에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제시함</w:t>
            </w:r>
          </w:p>
        </w:tc>
      </w:tr>
      <w:tr w:rsidR="00356594" w14:paraId="5B66E01D" w14:textId="77777777"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8140E" w14:textId="77777777" w:rsidR="00356594" w:rsidRDefault="00A277E4">
            <w:r>
              <w:rPr>
                <w:sz w:val="18"/>
              </w:rPr>
              <w:t>Turn 9~10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163DAB" w14:textId="77777777" w:rsidR="00356594" w:rsidRDefault="00A277E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급속충전망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충전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8A822" w14:textId="77777777" w:rsidR="00356594" w:rsidRDefault="00A277E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유지하면서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추천을</w:t>
            </w:r>
            <w:r>
              <w:rPr>
                <w:sz w:val="18"/>
                <w:lang w:eastAsia="ko-KR"/>
              </w:rPr>
              <w:t xml:space="preserve"> HEV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변경함</w:t>
            </w:r>
          </w:p>
        </w:tc>
      </w:tr>
      <w:tr w:rsidR="00356594" w14:paraId="0A20CC91" w14:textId="77777777"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0A87B" w14:textId="77777777" w:rsidR="00356594" w:rsidRDefault="00A277E4">
            <w:r>
              <w:rPr>
                <w:sz w:val="18"/>
              </w:rPr>
              <w:t>Turn 11~12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C43DC" w14:textId="77777777" w:rsidR="00356594" w:rsidRDefault="00A277E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구매자로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42C36" w14:textId="77777777" w:rsidR="00356594" w:rsidRDefault="00A277E4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전문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용어를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줄이고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단점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적합도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재구성함</w:t>
            </w:r>
          </w:p>
        </w:tc>
      </w:tr>
    </w:tbl>
    <w:p w14:paraId="27548BF4" w14:textId="77777777" w:rsidR="00356594" w:rsidRDefault="00356594">
      <w:pPr>
        <w:rPr>
          <w:lang w:eastAsia="ko-KR"/>
        </w:rPr>
      </w:pPr>
    </w:p>
    <w:p w14:paraId="7189C8BC" w14:textId="77777777" w:rsidR="00356594" w:rsidRDefault="00A277E4">
      <w:pPr>
        <w:pStyle w:val="1"/>
        <w:spacing w:before="160" w:after="80"/>
        <w:rPr>
          <w:lang w:eastAsia="ko-KR"/>
        </w:rPr>
      </w:pPr>
      <w:r>
        <w:rPr>
          <w:rFonts w:ascii="NanumSquare" w:eastAsia="NanumSquare" w:hAnsi="NanumSquare"/>
          <w:lang w:eastAsia="ko-KR"/>
        </w:rPr>
        <w:t xml:space="preserve">4. </w:t>
      </w:r>
      <w:r>
        <w:rPr>
          <w:rFonts w:ascii="NanumSquare" w:eastAsia="NanumSquare" w:hAnsi="NanumSquare"/>
          <w:lang w:eastAsia="ko-KR"/>
        </w:rPr>
        <w:t>실행</w:t>
      </w:r>
      <w:r>
        <w:rPr>
          <w:rFonts w:ascii="NanumSquare" w:eastAsia="NanumSquare" w:hAnsi="NanumSquare"/>
          <w:lang w:eastAsia="ko-KR"/>
        </w:rPr>
        <w:t xml:space="preserve"> </w:t>
      </w:r>
      <w:r>
        <w:rPr>
          <w:rFonts w:ascii="NanumSquare" w:eastAsia="NanumSquare" w:hAnsi="NanumSquare"/>
          <w:lang w:eastAsia="ko-KR"/>
        </w:rPr>
        <w:t>결과</w:t>
      </w:r>
    </w:p>
    <w:p w14:paraId="4DE6BDDF" w14:textId="77777777" w:rsidR="00356594" w:rsidRDefault="00A277E4">
      <w:pPr>
        <w:spacing w:after="80" w:line="264" w:lineRule="auto"/>
        <w:rPr>
          <w:lang w:eastAsia="ko-KR"/>
        </w:rPr>
      </w:pPr>
      <w:r>
        <w:rPr>
          <w:lang w:eastAsia="ko-KR"/>
        </w:rPr>
        <w:t>GPT-5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입력이</w:t>
      </w:r>
      <w:r>
        <w:rPr>
          <w:lang w:eastAsia="ko-KR"/>
        </w:rPr>
        <w:t xml:space="preserve"> </w:t>
      </w:r>
      <w:r>
        <w:rPr>
          <w:lang w:eastAsia="ko-KR"/>
        </w:rPr>
        <w:t>불완전할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제시했고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추가된</w:t>
      </w:r>
      <w:r>
        <w:rPr>
          <w:lang w:eastAsia="ko-KR"/>
        </w:rPr>
        <w:t xml:space="preserve"> </w:t>
      </w:r>
      <w:r>
        <w:rPr>
          <w:lang w:eastAsia="ko-KR"/>
        </w:rPr>
        <w:t>겨울철</w:t>
      </w:r>
      <w:r>
        <w:rPr>
          <w:lang w:eastAsia="ko-KR"/>
        </w:rPr>
        <w:t>·</w:t>
      </w:r>
      <w:r>
        <w:rPr>
          <w:lang w:eastAsia="ko-KR"/>
        </w:rPr>
        <w:t>장거리</w:t>
      </w:r>
      <w:r>
        <w:rPr>
          <w:lang w:eastAsia="ko-KR"/>
        </w:rPr>
        <w:t>·</w:t>
      </w:r>
      <w:proofErr w:type="spellStart"/>
      <w:r>
        <w:rPr>
          <w:lang w:eastAsia="ko-KR"/>
        </w:rPr>
        <w:t>충전망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누적하여</w:t>
      </w:r>
      <w:r>
        <w:rPr>
          <w:lang w:eastAsia="ko-KR"/>
        </w:rPr>
        <w:t xml:space="preserve"> </w:t>
      </w:r>
      <w:r>
        <w:rPr>
          <w:lang w:eastAsia="ko-KR"/>
        </w:rPr>
        <w:t>판단하였다</w:t>
      </w:r>
      <w:r>
        <w:rPr>
          <w:lang w:eastAsia="ko-KR"/>
        </w:rPr>
        <w:t xml:space="preserve">. </w:t>
      </w:r>
      <w:r>
        <w:rPr>
          <w:lang w:eastAsia="ko-KR"/>
        </w:rPr>
        <w:t>충전</w:t>
      </w:r>
      <w:r>
        <w:rPr>
          <w:lang w:eastAsia="ko-KR"/>
        </w:rPr>
        <w:t xml:space="preserve"> </w:t>
      </w:r>
      <w:r>
        <w:rPr>
          <w:lang w:eastAsia="ko-KR"/>
        </w:rPr>
        <w:t>여건이</w:t>
      </w:r>
      <w:r>
        <w:rPr>
          <w:lang w:eastAsia="ko-KR"/>
        </w:rPr>
        <w:t xml:space="preserve"> </w:t>
      </w:r>
      <w:r>
        <w:rPr>
          <w:lang w:eastAsia="ko-KR"/>
        </w:rPr>
        <w:t>충분할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EV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추천했지만</w:t>
      </w:r>
      <w:r>
        <w:rPr>
          <w:lang w:eastAsia="ko-KR"/>
        </w:rPr>
        <w:t xml:space="preserve"> </w:t>
      </w:r>
      <w:r>
        <w:rPr>
          <w:lang w:eastAsia="ko-KR"/>
        </w:rPr>
        <w:t>충전소</w:t>
      </w:r>
      <w:r>
        <w:rPr>
          <w:lang w:eastAsia="ko-KR"/>
        </w:rPr>
        <w:t xml:space="preserve"> </w:t>
      </w:r>
      <w:r>
        <w:rPr>
          <w:lang w:eastAsia="ko-KR"/>
        </w:rPr>
        <w:t>부족과</w:t>
      </w:r>
      <w:r>
        <w:rPr>
          <w:lang w:eastAsia="ko-KR"/>
        </w:rPr>
        <w:t xml:space="preserve"> </w:t>
      </w:r>
      <w:r>
        <w:rPr>
          <w:lang w:eastAsia="ko-KR"/>
        </w:rPr>
        <w:t>장거리</w:t>
      </w:r>
      <w:r>
        <w:rPr>
          <w:lang w:eastAsia="ko-KR"/>
        </w:rPr>
        <w:t xml:space="preserve"> </w:t>
      </w:r>
      <w:r>
        <w:rPr>
          <w:lang w:eastAsia="ko-KR"/>
        </w:rPr>
        <w:t>편의가</w:t>
      </w:r>
      <w:r>
        <w:rPr>
          <w:lang w:eastAsia="ko-KR"/>
        </w:rPr>
        <w:t xml:space="preserve"> </w:t>
      </w:r>
      <w:r>
        <w:rPr>
          <w:lang w:eastAsia="ko-KR"/>
        </w:rPr>
        <w:t>중요해지자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HEV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추천을</w:t>
      </w:r>
      <w:r>
        <w:rPr>
          <w:lang w:eastAsia="ko-KR"/>
        </w:rPr>
        <w:t xml:space="preserve"> </w:t>
      </w:r>
      <w:r>
        <w:rPr>
          <w:lang w:eastAsia="ko-KR"/>
        </w:rPr>
        <w:t>변경하였다</w:t>
      </w:r>
      <w:r>
        <w:rPr>
          <w:lang w:eastAsia="ko-KR"/>
        </w:rPr>
        <w:t xml:space="preserve">. </w:t>
      </w:r>
      <w:r>
        <w:rPr>
          <w:lang w:eastAsia="ko-KR"/>
        </w:rPr>
        <w:t>이전에</w:t>
      </w:r>
      <w:r>
        <w:rPr>
          <w:lang w:eastAsia="ko-KR"/>
        </w:rPr>
        <w:t xml:space="preserve"> </w:t>
      </w:r>
      <w:r>
        <w:rPr>
          <w:lang w:eastAsia="ko-KR"/>
        </w:rPr>
        <w:t>확정된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삭제하지</w:t>
      </w:r>
      <w:r>
        <w:rPr>
          <w:lang w:eastAsia="ko-KR"/>
        </w:rPr>
        <w:t xml:space="preserve"> </w:t>
      </w:r>
      <w:r>
        <w:rPr>
          <w:lang w:eastAsia="ko-KR"/>
        </w:rPr>
        <w:t>않았으며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요청에서는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구매자용</w:t>
      </w:r>
      <w:r>
        <w:rPr>
          <w:lang w:eastAsia="ko-KR"/>
        </w:rPr>
        <w:t xml:space="preserve"> </w:t>
      </w:r>
      <w:r>
        <w:rPr>
          <w:lang w:eastAsia="ko-KR"/>
        </w:rPr>
        <w:t>표로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형식만</w:t>
      </w:r>
      <w:r>
        <w:rPr>
          <w:lang w:eastAsia="ko-KR"/>
        </w:rPr>
        <w:t xml:space="preserve"> </w:t>
      </w:r>
      <w:r>
        <w:rPr>
          <w:lang w:eastAsia="ko-KR"/>
        </w:rPr>
        <w:t>변경하였다</w:t>
      </w:r>
      <w:r>
        <w:rPr>
          <w:lang w:eastAsia="ko-KR"/>
        </w:rPr>
        <w:t>.</w:t>
      </w:r>
    </w:p>
    <w:p w14:paraId="280EEB4E" w14:textId="3DA0B088" w:rsidR="00356594" w:rsidRDefault="00356594">
      <w:pPr>
        <w:spacing w:after="80" w:line="264" w:lineRule="auto"/>
        <w:rPr>
          <w:lang w:eastAsia="ko-KR"/>
        </w:rPr>
      </w:pPr>
    </w:p>
    <w:sectPr w:rsidR="00356594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anumSquare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0093072">
    <w:abstractNumId w:val="8"/>
  </w:num>
  <w:num w:numId="2" w16cid:durableId="1230725354">
    <w:abstractNumId w:val="6"/>
  </w:num>
  <w:num w:numId="3" w16cid:durableId="1837107945">
    <w:abstractNumId w:val="5"/>
  </w:num>
  <w:num w:numId="4" w16cid:durableId="960647259">
    <w:abstractNumId w:val="4"/>
  </w:num>
  <w:num w:numId="5" w16cid:durableId="466432691">
    <w:abstractNumId w:val="7"/>
  </w:num>
  <w:num w:numId="6" w16cid:durableId="1272515856">
    <w:abstractNumId w:val="3"/>
  </w:num>
  <w:num w:numId="7" w16cid:durableId="309093196">
    <w:abstractNumId w:val="2"/>
  </w:num>
  <w:num w:numId="8" w16cid:durableId="598368837">
    <w:abstractNumId w:val="1"/>
  </w:num>
  <w:num w:numId="9" w16cid:durableId="388194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ACD"/>
    <w:rsid w:val="0015074B"/>
    <w:rsid w:val="00241201"/>
    <w:rsid w:val="0029639D"/>
    <w:rsid w:val="00326F90"/>
    <w:rsid w:val="00356594"/>
    <w:rsid w:val="00727E84"/>
    <w:rsid w:val="00A277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1A9922"/>
  <w14:defaultImageDpi w14:val="300"/>
  <w15:docId w15:val="{B97FB741-E8A4-F14D-88EE-86F9D8B6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anumSquare" w:eastAsia="NanumSquare" w:hAnsi="NanumSquare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365</Words>
  <Characters>2083</Characters>
  <Application>Microsoft Office Word</Application>
  <DocSecurity>0</DocSecurity>
  <Lines>17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김범근</cp:lastModifiedBy>
  <cp:revision>2</cp:revision>
  <dcterms:created xsi:type="dcterms:W3CDTF">2013-12-23T23:15:00Z</dcterms:created>
  <dcterms:modified xsi:type="dcterms:W3CDTF">2026-07-29T10:39:00Z</dcterms:modified>
  <cp:category/>
</cp:coreProperties>
</file>